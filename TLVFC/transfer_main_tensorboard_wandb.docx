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transfer_main.py（含 WandB + TensorBoard 双日志功能）</w:t>
      </w:r>
    </w:p>
    <w:p>
      <w:r>
        <w:br/>
        <w:t># ==================== 引入必要库 ====================</w:t>
        <w:br/>
        <w:t>import torch</w:t>
        <w:br/>
        <w:t>import argparse</w:t>
        <w:br/>
        <w:t>from models.bilstm_encoder import BiLSTMEncoder</w:t>
        <w:br/>
        <w:t>from torch.utils.data import DataLoader</w:t>
        <w:br/>
        <w:t>from dataset_windowed import WindowedRailwayDataset</w:t>
        <w:br/>
        <w:t>from models.ddfn import DDFN</w:t>
        <w:br/>
        <w:t>from models.decoder_full import DecoderFull</w:t>
        <w:br/>
        <w:t>from torch.optim import Adam</w:t>
        <w:br/>
        <w:t>import wandb</w:t>
        <w:br/>
        <w:br/>
        <w:t># ✅ 引入 TensorBoard</w:t>
        <w:br/>
        <w:t>from torch.utils.tensorboard import SummaryWriter</w:t>
        <w:br/>
        <w:t>import os</w:t>
        <w:br/>
        <w:t>from datetime import datetime</w:t>
        <w:br/>
        <w:br/>
        <w:t># ✅ 初始化 TensorBoard 本地日志目录（分离保存）</w:t>
        <w:br/>
        <w:t>now = datetime.now().strftime("%Y%m%d_%H%M%S")</w:t>
        <w:br/>
        <w:t>tb_log_dir = os.path.join("tb_logs", f"run_{now}")</w:t>
        <w:br/>
        <w:t>writer = SummaryWriter(log_dir=tb_log_dir)</w:t>
        <w:br/>
      </w:r>
    </w:p>
    <w:p>
      <w:r>
        <w:br/>
        <w:t># ==================== 加载预训练模型函数 ====================</w:t>
        <w:br/>
        <w:t>def load_pretrained_model(model_path, device):</w:t>
        <w:br/>
        <w:t xml:space="preserve">    model = BiLSTMEncoder(input_size=8)</w:t>
        <w:br/>
        <w:t xml:space="preserve">    state_dict = torch.load(model_path)</w:t>
        <w:br/>
        <w:t xml:space="preserve">    filtered_state_dict = {</w:t>
        <w:br/>
        <w:t xml:space="preserve">        k: v for k, v in state_dict.items()</w:t>
        <w:br/>
        <w:t xml:space="preserve">        if k in model.state_dict() and v.size() == model.state_dict()[k].size()</w:t>
        <w:br/>
        <w:t xml:space="preserve">    }</w:t>
        <w:br/>
        <w:t xml:space="preserve">    model.load_state_dict(filtered_state_dict, strict=False)</w:t>
        <w:br/>
        <w:t xml:space="preserve">    model.to(device)</w:t>
        <w:br/>
        <w:t xml:space="preserve">    print(f"💡 加载了 {len(filtered_state_dict)} 个匹配参数（总共 {len(model.state_dict())} 层）")</w:t>
        <w:br/>
        <w:t xml:space="preserve">    for name, param in model.named_parameters():</w:t>
        <w:br/>
        <w:t xml:space="preserve">        param.requires_grad = False if name in filtered_state_dict else True</w:t>
        <w:br/>
        <w:t xml:space="preserve">    return model</w:t>
        <w:br/>
      </w:r>
    </w:p>
    <w:p>
      <w:r>
        <w:br/>
        <w:t># ==================== 主函数 ====================</w:t>
        <w:br/>
        <w:t>def main(opt):</w:t>
        <w:br/>
        <w:t xml:space="preserve">    if opt.wandb_log:</w:t>
        <w:br/>
        <w:t xml:space="preserve">        wandb.init(project="RUL迁移学习", name="源模型迁移")</w:t>
        <w:br/>
        <w:t xml:space="preserve">    device = torch.device("cuda" if torch.cuda.is_available() else "cpu")</w:t>
        <w:br/>
        <w:t xml:space="preserve">    print(f"Using device: {device}")</w:t>
        <w:br/>
        <w:br/>
        <w:t xml:space="preserve">    model = load_pretrained_model(opt.pretrained_model_path, device)</w:t>
        <w:br/>
        <w:t xml:space="preserve">    railway_dataset = WindowedRailwayDataset(</w:t>
        <w:br/>
        <w:t xml:space="preserve">        data_dir=opt.data_path,</w:t>
        <w:br/>
        <w:t xml:space="preserve">        fault_range_file="fault_ranges.xlsx",</w:t>
        <w:br/>
        <w:t xml:space="preserve">        window_size=60,</w:t>
        <w:br/>
        <w:t xml:space="preserve">        stride=20</w:t>
        <w:br/>
        <w:t xml:space="preserve">    )</w:t>
        <w:br/>
        <w:t xml:space="preserve">    train_loader = DataLoader(railway_dataset, batch_size=opt.batch_size, shuffle=True)</w:t>
        <w:br/>
        <w:t xml:space="preserve">    ddfn = DDFN().to(device)</w:t>
        <w:br/>
        <w:t xml:space="preserve">    decoder = DecoderFull().to(device)</w:t>
        <w:br/>
        <w:t xml:space="preserve">    optimizer = Adam(decoder.parameters(), lr=opt.lr)</w:t>
        <w:br/>
        <w:t xml:space="preserve">    criterion = torch.nn.CrossEntropyLoss()</w:t>
        <w:br/>
      </w:r>
    </w:p>
    <w:p>
      <w:r>
        <w:br/>
        <w:t xml:space="preserve">    for epoch in range(opt.epochs):</w:t>
        <w:br/>
        <w:t xml:space="preserve">        model.eval()</w:t>
        <w:br/>
        <w:t xml:space="preserve">        decoder.train()</w:t>
        <w:br/>
        <w:t xml:space="preserve">        total_loss = 0</w:t>
        <w:br/>
        <w:br/>
        <w:t xml:space="preserve">        for batch_idx, (inputs, labels) in enumerate(train_loader):</w:t>
        <w:br/>
        <w:t xml:space="preserve">            inputs, labels = inputs.to(device), labels.to(device)</w:t>
        <w:br/>
        <w:t xml:space="preserve">            with torch.no_grad():</w:t>
        <w:br/>
        <w:t xml:space="preserve">                features = model(inputs, return_features=True)</w:t>
        <w:br/>
        <w:t xml:space="preserve">            aligned_features = ddfn(features)</w:t>
        <w:br/>
        <w:t xml:space="preserve">            outputs = decoder(aligned_features)</w:t>
        <w:br/>
        <w:br/>
        <w:t xml:space="preserve">            if epoch == 0 and batch_idx == 0:</w:t>
        <w:br/>
        <w:t xml:space="preserve">                print("🧠 BiLSTM features shape:", features.shape)</w:t>
        <w:br/>
        <w:t xml:space="preserve">                print("🔁 DDFN aligned features shape:", aligned_features.shape)</w:t>
        <w:br/>
        <w:t xml:space="preserve">                print("🎯 Decoder output shape:", outputs.shape)</w:t>
        <w:br/>
        <w:br/>
        <w:t xml:space="preserve">            loss = criterion(outputs, labels)</w:t>
        <w:br/>
        <w:t xml:space="preserve">            total_loss += loss.item()</w:t>
        <w:br/>
        <w:t xml:space="preserve">            optimizer.zero_grad()</w:t>
        <w:br/>
        <w:t xml:space="preserve">            loss.backward()</w:t>
        <w:br/>
        <w:t xml:space="preserve">            optimizer.step()</w:t>
        <w:br/>
        <w:br/>
        <w:t xml:space="preserve">        avg_loss = total_loss / len(train_loader)</w:t>
        <w:br/>
        <w:t xml:space="preserve">        # ✅ 同步记录日志（WandB + TensorBoard）</w:t>
        <w:br/>
        <w:t xml:space="preserve">        if opt.wandb_log:</w:t>
        <w:br/>
        <w:t xml:space="preserve">            wandb.log({"epoch": epoch + 1, "train_loss": avg_loss})</w:t>
        <w:br/>
        <w:t xml:space="preserve">        writer.add_scalar("Loss/train", avg_loss, epoch)</w:t>
        <w:br/>
        <w:t xml:space="preserve">        print(f"Epoch {epoch + 1}/{opt.epochs} - Loss: {total_loss:.4f}")</w:t>
        <w:br/>
        <w:br/>
        <w:t xml:space="preserve">    # ✅ 保存模型与关闭记录器</w:t>
        <w:br/>
        <w:t xml:space="preserve">    torch.save(decoder.state_dict(), "decoder_model.pt")</w:t>
        <w:br/>
        <w:t xml:space="preserve">    print("✅ 训练完成，Decoder 权重已保存为 decoder_model.pt")</w:t>
        <w:br/>
        <w:t xml:space="preserve">    writer.close()</w:t>
        <w:br/>
      </w:r>
    </w:p>
    <w:p>
      <w:r>
        <w:br/>
        <w:t>if __name__ == '__main__':</w:t>
        <w:br/>
        <w:t xml:space="preserve">    parser = argparse.ArgumentParser()</w:t>
        <w:br/>
        <w:t xml:space="preserve">    parser.add_argument('--pretrained-model-path', type=str, default='rul_model.pt')</w:t>
        <w:br/>
        <w:t xml:space="preserve">    parser.add_argument('--data-path', type=str, default='./data/TC-A')</w:t>
        <w:br/>
        <w:t xml:space="preserve">    parser.add_argument('--epochs', type=int, default=10)</w:t>
        <w:br/>
        <w:t xml:space="preserve">    parser.add_argument('--batch-size', type=int, default=64)</w:t>
        <w:br/>
        <w:t xml:space="preserve">    parser.add_argument('--lr', type=float, default=1e-4)</w:t>
        <w:br/>
        <w:t xml:space="preserve">    parser.add_argument('--wandb-log', action='store_true')</w:t>
        <w:br/>
        <w:t xml:space="preserve">    opt = parser.parse_args()</w:t>
        <w:br/>
        <w:t xml:space="preserve">    main(opt)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